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66"/>
          <w:sz w:val="40"/>
        </w:rPr>
        <w:t>Interview Prep — Offline AI-Guided Manufacturing Inspection</w:t>
      </w:r>
    </w:p>
    <w:p>
      <w:pPr>
        <w:jc w:val="center"/>
      </w:pPr>
      <w:r>
        <w:rPr>
          <w:i/>
          <w:color w:val="555555"/>
          <w:sz w:val="22"/>
        </w:rPr>
        <w:t>Technical Lead interview · Project: inspection_system · Single-station, offline, fail-safe</w:t>
      </w:r>
    </w:p>
    <w:p/>
    <w:p>
      <w:pPr>
        <w:pStyle w:val="Heading1"/>
      </w:pPr>
      <w:r>
        <w:t>1. The 30-second pitch (memorize this)</w:t>
      </w:r>
    </w:p>
    <w:p>
      <w:r>
        <w:rPr>
          <w:b w:val="0"/>
          <w:i w:val="0"/>
        </w:rPr>
        <w:t>It's an offline, single-station manufacturing inspection system. A trigger fires for one part on the production line, two cameras capture it in parallel (because they must see the same part at the same instant), each frame goes through a strict per-camera pipeline — validate → preprocess → inference → postprocess — and the two camera results are then aggregated into one fail-safe decision: PASS, FAIL, ERROR, or REVIEW_REQUIRED. The whole thing is sequential at the cycle level, has no queues, no microservices, no cloud. The cameras and the ML are mocked; the value is the architecture, the fail-safe rules, the bounded waits, and the observability.</w:t>
      </w:r>
    </w:p>
    <w:p>
      <w:r>
        <w:rPr>
          <w:b w:val="0"/>
          <w:i w:val="0"/>
        </w:rPr>
        <w:t>The single most important sentence — and the one they will probe — is:</w:t>
      </w:r>
    </w:p>
    <w:p>
      <w:pPr>
        <w:ind w:left="454"/>
      </w:pPr>
      <w:r>
        <w:rPr>
          <w:b/>
          <w:i/>
        </w:rPr>
        <w:t>"In manufacturing systems, incorrect PASS decisions are more critical than false FAILs, therefore the system is designed to be fail-safe."</w:t>
      </w:r>
    </w:p>
    <w:p>
      <w:r>
        <w:rPr>
          <w:b w:val="0"/>
          <w:i w:val="0"/>
        </w:rPr>
        <w:t>Everything in the codebase derives from that.</w:t>
      </w:r>
    </w:p>
    <w:p>
      <w:pPr>
        <w:pStyle w:val="Heading1"/>
      </w:pPr>
      <w:r>
        <w:t>2. The big-picture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Trigger → Parallel Capture (2 cameras, ThreadPoolExecutor)</w:t>
              <w:br/>
              <w:t xml:space="preserve">        → Per-camera pipeline: validate → preprocess → inference → postprocess</w:t>
              <w:br/>
              <w:t xml:space="preserve">        → Aggregate into one decision (PASS / FAIL / ERROR / REVIEW_REQUIRED)</w:t>
              <w:br/>
              <w:t xml:space="preserve">        → Write JSON report + console summary</w:t>
              <w:br/>
              <w:t xml:space="preserve">        → Repeat for next cycle (sequentially, NEVER in parallel across cycles)</w:t>
            </w:r>
          </w:p>
        </w:tc>
      </w:tr>
    </w:tbl>
    <w:p>
      <w:r>
        <w:rPr>
          <w:b w:val="0"/>
          <w:i w:val="0"/>
        </w:rPr>
        <w:t>Cardinal rule: parallelism only inside one cycle's capture phase. Cycles themselves are strictly sequential. That's a deliberate decision you will be asked to defend.</w:t>
      </w:r>
    </w:p>
    <w:p>
      <w:pPr>
        <w:pStyle w:val="Heading1"/>
      </w:pPr>
      <w:r>
        <w:t>3. Module map — what each file is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Folder / file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src/main.py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Entry point. Builds 10 deterministic demo scenarios, runs cycles, prints batch metrics.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src/config.py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All thresholds, timeouts, retry policy, SLA budgets in one frozen dataclass.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src/errors.py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Domain-specific exception hierarchy (InspectionError, CameraCaptureError, FrameValidationError).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src/domain/models.py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Core data model: TriggerEvent, Frame, InferenceOutput, CameraPipelineResult, InspectionReport, plus enums (FinalStatus, CameraCaptureStatus, FrameQualityFlag, DefectSeverity).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src/controller/trigger.py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Builds TriggerEvents — minimal on purpose (in production this would hook to a PLC/IO).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src/camera/camera.py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MockCamera + CameraBehavior (the per-cycle 'what should go wrong' knobs).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src/camera/capture_service.py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Parallel capture with ThreadPoolExecutor, bounded retry (capture_max_attempts), per-camera deadline.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src/pipeline/preprocessor.py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Mock normalization stub.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src/pipeline/inference.py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Mock 'model' — returns defects, confidence, optional injected behaviors.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src/pipeline/postprocessor.py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Threshold/cleanup stub.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src/pipeline/inspection_pipeline.py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Orchestrator: validates the frame; if invalid, skips inference for safety; otherwise runs the three stages.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src/aggregation/aggregator.py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The brain. Strict precedence rules for the final decision.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src/reporting/reporter.py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JSON report write (atomic via temp + os.replace) and console summary.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src/observability/logger.py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JSON-line structured logging, no external deps.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src/observability/metrics.py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StationMetrics — pass/fail counts, failure rate, camera reliability, low-confidence %.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src/observability/sla.py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Advisory SLA budget checks (logs violations, never changes the decision).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tests/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5 test files covering aggregation rules, single-cycle pipeline, recovery &amp; failures, station metrics, and SLA.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reports/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One JSON file per cycle, persisted atomically.</w:t>
            </w:r>
          </w:p>
        </w:tc>
      </w:tr>
    </w:tbl>
    <w:p>
      <w:pPr>
        <w:pStyle w:val="Heading1"/>
      </w:pPr>
      <w:r>
        <w:t>4. The main flow — trace one cycle through the code</w:t>
      </w:r>
    </w:p>
    <w:p>
      <w:r>
        <w:rPr>
          <w:b w:val="0"/>
          <w:i w:val="0"/>
        </w:rPr>
        <w:t>This is the single most important thing to be able to walk through in the interview.</w:t>
      </w:r>
    </w:p>
    <w:p>
      <w:pPr>
        <w:pStyle w:val="Heading2"/>
      </w:pPr>
      <w:r>
        <w:t>Step 1 — Driver loop (main.py)</w:t>
      </w:r>
    </w:p>
    <w:p>
      <w:r>
        <w:rPr>
          <w:b w:val="0"/>
          <w:i w:val="0"/>
        </w:rPr>
        <w:t>The batch loops cycles 1–10. The try/except around run_inspection_cycle is the last line of defense so the station never dies on a single bad cycle.</w:t>
      </w:r>
    </w:p>
    <w:p>
      <w:r>
        <w:rPr>
          <w:i/>
          <w:color w:val="555555"/>
          <w:sz w:val="18"/>
        </w:rPr>
        <w:t>inspection_system/src/main.py — run_station() main loop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for cycle_id in range(1, 11):</w:t>
              <w:br/>
              <w:t xml:space="preserve">    wall_t0 = time.perf_counter()</w:t>
              <w:br/>
              <w:t xml:space="preserve">    trig = build_trigger(cycle_id)</w:t>
              <w:br/>
              <w:t xml:space="preserve">    scenario = scenarios.get(cycle_id, default_scenario(cfg))</w:t>
              <w:br/>
              <w:t xml:space="preserve">    try:</w:t>
              <w:br/>
              <w:t xml:space="preserve">        rep = run_inspection_cycle(</w:t>
              <w:br/>
              <w:t xml:space="preserve">            trig.cycle_id, trig.part_id, cfg, capture, scenario, reports_dir,</w:t>
              <w:br/>
              <w:t xml:space="preserve">        )</w:t>
              <w:br/>
              <w:t xml:space="preserve">        reports.append(rep)</w:t>
              <w:br/>
              <w:t xml:space="preserve">    except Exception as exc:  # station must never crash the batch</w:t>
              <w:br/>
              <w:t xml:space="preserve">        log.exception('cycle_fatal', extra={'cycle_id': cycle_id, 'error': str(exc)})</w:t>
            </w:r>
          </w:p>
        </w:tc>
      </w:tr>
    </w:tbl>
    <w:p>
      <w:pPr>
        <w:pStyle w:val="Heading2"/>
      </w:pPr>
      <w:r>
        <w:t>Step 2 — Trigger (controller/trigger.py)</w:t>
      </w:r>
    </w:p>
    <w:p>
      <w:r>
        <w:rPr>
          <w:i/>
          <w:color w:val="555555"/>
          <w:sz w:val="18"/>
        </w:rPr>
        <w:t>inspection_system/src/controller/trigger.py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def build_trigger(cycle_id, part_id=None, at=None) -&gt; TriggerEvent:</w:t>
              <w:br/>
              <w:t xml:space="preserve">    ts = at or utc_now()</w:t>
              <w:br/>
              <w:t xml:space="preserve">    pid = part_id or f'PART-{cycle_id:05d}'</w:t>
              <w:br/>
              <w:t xml:space="preserve">    return TriggerEvent(cycle_id=cycle_id, part_id=pid, timestamp=ts)</w:t>
            </w:r>
          </w:p>
        </w:tc>
      </w:tr>
    </w:tbl>
    <w:p>
      <w:pPr>
        <w:pStyle w:val="Heading2"/>
      </w:pPr>
      <w:r>
        <w:t>Step 3 — Parallel capture (camera/capture_service.py)</w:t>
      </w:r>
    </w:p>
    <w:p>
      <w:r>
        <w:rPr>
          <w:b w:val="0"/>
          <w:i w:val="0"/>
        </w:rPr>
        <w:t>Two key safety patterns:</w:t>
      </w:r>
    </w:p>
    <w:p>
      <w:pPr>
        <w:pStyle w:val="ListBullet"/>
      </w:pPr>
      <w:r>
        <w:t>Bounded retry inside attempt_for (capture_max_attempts, default 2).</w:t>
      </w:r>
    </w:p>
    <w:p>
      <w:pPr>
        <w:pStyle w:val="ListBullet"/>
      </w:pPr>
      <w:r>
        <w:t>Bounded wait on the future (fut.result(timeout=…)) — a hung camera driver cannot stall the line.</w:t>
      </w:r>
    </w:p>
    <w:p>
      <w:r>
        <w:rPr>
          <w:i/>
          <w:color w:val="555555"/>
          <w:sz w:val="18"/>
        </w:rPr>
        <w:t>inspection_system/src/camera/capture_service.py — capture_parallel()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with ThreadPoolExecutor(max_workers=len(self._cameras)) as pool:</w:t>
              <w:br/>
              <w:t xml:space="preserve">    future_map = {pool.submit(attempt_for, cid): cid for cid in self._cameras}</w:t>
              <w:br/>
              <w:t xml:space="preserve">    for fut, cam_id in future_map.items():</w:t>
              <w:br/>
              <w:t xml:space="preserve">        try:</w:t>
              <w:br/>
              <w:t xml:space="preserve">            _cid, status, frame = fut.result(timeout=deadline)</w:t>
              <w:br/>
              <w:t xml:space="preserve">            results[_cid] = (status, frame)</w:t>
              <w:br/>
              <w:t xml:space="preserve">        except TimeoutError:</w:t>
              <w:br/>
              <w:t xml:space="preserve">            log.warning('capture_timeout', extra={...})</w:t>
              <w:br/>
              <w:t xml:space="preserve">            results[cam_id] = (CameraCaptureStatus.TIMEOUT, None)</w:t>
            </w:r>
          </w:p>
        </w:tc>
      </w:tr>
    </w:tbl>
    <w:p>
      <w:pPr>
        <w:pStyle w:val="Heading2"/>
      </w:pPr>
      <w:r>
        <w:t>Step 4 — Per-camera pipeline (pipeline/inspection_pipeline.py)</w:t>
      </w:r>
    </w:p>
    <w:p>
      <w:r>
        <w:rPr>
          <w:b w:val="0"/>
          <w:i w:val="0"/>
        </w:rPr>
        <w:t>The critical fail-safe move: if the frame is invalid, inference is skipped entirely. Never feed garbage pixels to a classifier — that creates dangerous false confidence.</w:t>
      </w:r>
    </w:p>
    <w:p>
      <w:r>
        <w:rPr>
          <w:i/>
          <w:color w:val="555555"/>
          <w:sz w:val="18"/>
        </w:rPr>
        <w:t>inspection_system/src/pipeline/inspection_pipeline.py — run_camera_pipeline()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if capture_status != CameraCaptureStatus.OK or frame is None:</w:t>
              <w:br/>
              <w:t xml:space="preserve">    return CameraPipelineResult(... inference=None ...)</w:t>
              <w:br/>
              <w:br/>
              <w:t>quality = validate_frame(frame, cfg)</w:t>
              <w:br/>
              <w:t>invalid = FrameQualityFlag.INVALID_FRAME in quality</w:t>
              <w:br/>
              <w:t>if invalid:</w:t>
              <w:br/>
              <w:t xml:space="preserve">    notes.append('INVALID_FRAME_inference_skipped_for_safety')</w:t>
              <w:br/>
              <w:t xml:space="preserve">    return CameraPipelineResult(... inference=None, quality_flags=quality ...)</w:t>
              <w:br/>
              <w:br/>
              <w:t>pre = preprocess_frame(frame, cfg.mock_inference_delay_seconds)</w:t>
              <w:br/>
              <w:t>inf = run_inference(pre, cfg.mock_inference_delay_seconds, behavior=behaviors.inference)</w:t>
              <w:br/>
              <w:t>inf = postprocess(inf, cfg.mock_inference_delay_seconds)</w:t>
              <w:br/>
              <w:t>low_conf = inf.confidence &lt; cfg.min_inference_confidence</w:t>
            </w:r>
          </w:p>
        </w:tc>
      </w:tr>
    </w:tbl>
    <w:p>
      <w:pPr>
        <w:pStyle w:val="Heading2"/>
      </w:pPr>
      <w:r>
        <w:t>Step 5 — Aggregation (aggregation/aggregator.py) — the brain</w:t>
      </w:r>
    </w:p>
    <w:p>
      <w:r>
        <w:rPr>
          <w:b/>
          <w:i w:val="0"/>
        </w:rPr>
        <w:t>Memorize this precedence ladder. It's the most likely whiteboard question.</w:t>
      </w:r>
    </w:p>
    <w:p>
      <w:r>
        <w:rPr>
          <w:i/>
          <w:color w:val="555555"/>
          <w:sz w:val="18"/>
        </w:rPr>
        <w:t>inspection_system/src/aggregation/aggregator.py — aggregate() docstring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Strict rules:</w:t>
              <w:br/>
              <w:t>- Any missing / failed capture        → ERROR (INSPECTION_INCOMPLETE)</w:t>
              <w:br/>
              <w:t>- Any invalid frame                   → REVIEW_REQUIRED (inference skipped / unreliable)</w:t>
              <w:br/>
              <w:t>- Any low confidence                  → REVIEW_REQUIRED</w:t>
              <w:br/>
              <w:t>- Any CRITICAL/HIGH defect            → FAIL</w:t>
              <w:br/>
              <w:t>- Any lower-severity defect           → REVIEW_REQUIRED (not PASS — not defect-free)</w:t>
              <w:br/>
              <w:t>- PASS only when both cameras OK, frames valid, confidence OK, zero defects</w:t>
            </w:r>
          </w:p>
        </w:tc>
      </w:tr>
    </w:tbl>
    <w:p>
      <w:pPr>
        <w:pStyle w:val="Heading2"/>
      </w:pPr>
      <w:r>
        <w:t>Step 6 — Report write (reporting/reporter.py)</w:t>
      </w:r>
    </w:p>
    <w:p>
      <w:r>
        <w:rPr>
          <w:b w:val="0"/>
          <w:i w:val="0"/>
        </w:rPr>
        <w:t>Atomic temp-file-plus-rename so an MES reader never sees a half-written JSON.</w:t>
      </w:r>
    </w:p>
    <w:p>
      <w:r>
        <w:rPr>
          <w:i/>
          <w:color w:val="555555"/>
          <w:sz w:val="18"/>
        </w:rPr>
        <w:t>inspection_system/src/reporting/reporter.py — write_cycle_json()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def write_cycle_json(report, directory):</w:t>
              <w:br/>
              <w:t xml:space="preserve">    directory.mkdir(parents=True, exist_ok=True)</w:t>
              <w:br/>
              <w:t xml:space="preserve">    path = directory / f'cycle_{report.cycle_id:03d}.json'</w:t>
              <w:br/>
              <w:t xml:space="preserve">    tmp = path.with_name(f'{path.name}.tmp')</w:t>
              <w:br/>
              <w:t xml:space="preserve">    payload = json.dumps(report.to_json_dict(), indent=2)</w:t>
              <w:br/>
              <w:t xml:space="preserve">    tmp.write_text(payload, encoding='utf-8')</w:t>
              <w:br/>
              <w:t xml:space="preserve">    os.replace(tmp, path)</w:t>
            </w:r>
          </w:p>
        </w:tc>
      </w:tr>
    </w:tbl>
    <w:p>
      <w:pPr>
        <w:pStyle w:val="Heading1"/>
      </w:pPr>
      <w:r>
        <w:t>5. Key design decisions you must defend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Your answer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parallel capture?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Physical reality. Both cameras must image the same part at the same instant; if sequential, the part might have moved, vibration could change, lighting could drift.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sequential cycles?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One station serves one production line; only one part is at the inspection point at a time. Concurrency across cycles invites race conditions, ordering bugs, and resource contention with zero throughput benefit.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no queue / broker / microservices?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Single-station, offline. A queue adds operational burden (broker, persistence, retry, DLQ) for zero gain. Queues become relevant when you scale to multi-station plant level — that's the production improvement story.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offline?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A line cannot stop because the WAN is down. Determinism, latency, and audit-locality all favor on-prem.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ThreadPoolExecutor (not multiprocessing or asyncio)?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Capture is I/O-bound (waiting on a camera SDK). Threads release the GIL on I/O, give simple result(timeout=…) semantics, and don't need pickling overhead.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skip inference on invalid frame?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Running a classifier on bad pixels produces plausible-looking but unsafe outputs. Better to flag REVIEW_REQUIRED and let a human or re-capture decide.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atomic file replace for reports?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An MES or auditor watching the reports folder must never read a half-written file. os.replace is atomic on POSIX and Windows.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advisory SLA (not enforced)?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If a stage is slow, the correct decision is still the correct decision. SLA violations indicate a hardware/process problem to investigate; they don't change PASS/FAIL semantics.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Why frozen dataclass for config?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20"/>
              </w:rPr>
              <w:t>Immutability prevents accidental mutation across cycles; one source of truth; trivially serializable.</w:t>
            </w:r>
          </w:p>
        </w:tc>
      </w:tr>
    </w:tbl>
    <w:p>
      <w:pPr>
        <w:pStyle w:val="Heading1"/>
      </w:pPr>
      <w:r>
        <w:t>6. The fail-safe rule — say it like this</w:t>
      </w:r>
    </w:p>
    <w:p>
      <w:r>
        <w:rPr>
          <w:b w:val="0"/>
          <w:i/>
        </w:rPr>
        <w:t>Aggregation has strict precedence: any missing capture is ERROR; any invalid frame is REVIEW; any low-confidence inference is REVIEW; any CRITICAL/HIGH defect is FAIL; any lower-severity defect is still REVIEW (not PASS — the part is not defect-free); PASS only when every check passes on every camera with zero defects. It is monotonic — once a worse outcome is triggered, nothing can soften it.</w:t>
      </w:r>
    </w:p>
    <w:p>
      <w:r>
        <w:rPr>
          <w:b/>
          <w:i w:val="0"/>
        </w:rPr>
        <w:t>This is the line that wins the interview.</w:t>
      </w:r>
    </w:p>
    <w:p>
      <w:pPr>
        <w:pStyle w:val="Heading1"/>
      </w:pPr>
      <w:r>
        <w:t>7. The PROMPT_EXTRA layer — what it added</w:t>
      </w:r>
    </w:p>
    <w:p>
      <w:r>
        <w:rPr>
          <w:b w:val="0"/>
          <w:i w:val="0"/>
        </w:rPr>
        <w:t>PROMPT_EXTRA.txt was a second-stage prompt that asked you to extend (not rewrite) the system with production-grade thinking. The additions are:</w:t>
      </w:r>
    </w:p>
    <w:p>
      <w:pPr>
        <w:pStyle w:val="ListBullet"/>
      </w:pPr>
      <w:r>
        <w:t>Bounded execution: per_camera_capture_deadline_seconds, capture_max_attempts.</w:t>
      </w:r>
    </w:p>
    <w:p>
      <w:pPr>
        <w:pStyle w:val="ListBullet"/>
      </w:pPr>
      <w:r>
        <w:t>SLA budgets in config.py: max_cycle_seconds, capture/processing/aggregation/report budgets, checked in observability/sla.py.</w:t>
      </w:r>
    </w:p>
    <w:p>
      <w:pPr>
        <w:pStyle w:val="ListBullet"/>
      </w:pPr>
      <w:r>
        <w:t>Failure-mode simulation via CameraBehavior (fail_capture, recover_after_fail, simulate_disconnect, extra_capture_delay_seconds, force_corrupted_frame, force_high_glare, force_high_blur, force_low_brightness, force_low_completeness) and InferenceBehavior (force_low_confidence, inject_critical_defect, inject_minor_defect).</w:t>
      </w:r>
    </w:p>
    <w:p>
      <w:pPr>
        <w:pStyle w:val="ListBullet"/>
      </w:pPr>
      <w:r>
        <w:t>Recovery: bounded retry inside capture_service.attempt_for.</w:t>
      </w:r>
    </w:p>
    <w:p>
      <w:pPr>
        <w:pStyle w:val="ListBullet"/>
      </w:pPr>
      <w:r>
        <w:t>Metrics: observability/metrics.py — StationMetrics with failure_rate, avg/max cycle seconds, low_confidence_pct, camera_reliability.</w:t>
      </w:r>
    </w:p>
    <w:p>
      <w:pPr>
        <w:pStyle w:val="ListBullet"/>
      </w:pPr>
      <w:r>
        <w:t>Traceability: every log line carries cycle_id; report's lifecycle array records started_at/ended_at per stage.</w:t>
      </w:r>
    </w:p>
    <w:p>
      <w:pPr>
        <w:pStyle w:val="ListBullet"/>
      </w:pPr>
      <w:r>
        <w:t>Configurability: every threshold, timeout, retry count, and SLA budget lives in config.py — none hardcoded in business logic.</w:t>
      </w:r>
    </w:p>
    <w:p>
      <w:pPr>
        <w:pStyle w:val="ListBullet"/>
      </w:pPr>
      <w:r>
        <w:t>Extra tests: test_recovery_and_failures.py, test_metrics_station.py, test_sla.py.</w:t>
      </w:r>
    </w:p>
    <w:p>
      <w:pPr>
        <w:pStyle w:val="Heading1"/>
      </w:pPr>
      <w:r>
        <w:t>8. Demo scenarios — what cycles 1–10 prove</w:t>
      </w:r>
    </w:p>
    <w:p>
      <w:r>
        <w:rPr>
          <w:b w:val="0"/>
          <w:i w:val="0"/>
        </w:rPr>
        <w:t>build_demo_scenarios in main.py is your living proof that the rules work. Be ready to recite: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Cycle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Expected outcome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Nominal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Critical defect on CAM_A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CAM_B hard fail (no recovery)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ERROR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CAM_A high glare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REVIEW_REQUIRED (invalid frame)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CAM_A low confidence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REVIEW_REQUIRED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CAM_A corrupted frame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REVIEW_REQUIRED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CAM_A transient fault, recovers on retry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CAM_B blur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REVIEW_REQUIRED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Minor (LOW) defect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REVIEW_REQUIRED (not PASS — not defect-free)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Nominal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sz w:val="20"/>
              </w:rPr>
              <w:t>PASS</w:t>
            </w:r>
          </w:p>
        </w:tc>
      </w:tr>
    </w:tbl>
    <w:p>
      <w:r>
        <w:rPr>
          <w:b/>
          <w:i w:val="0"/>
        </w:rPr>
        <w:t>Cycle 7 is the star — it demonstrates the recovery story end-to-end. Cycle 9 is the subtlety — minor defect ≠ PASS.</w:t>
      </w:r>
    </w:p>
    <w:p>
      <w:pPr>
        <w:pStyle w:val="Heading1"/>
      </w:pPr>
      <w:r>
        <w:t>9. Likely interview questions + how to answer</w:t>
      </w:r>
    </w:p>
    <w:p>
      <w:r>
        <w:rPr>
          <w:b/>
        </w:rPr>
        <w:t>Q1. Walk me through one cycle.</w:t>
      </w:r>
    </w:p>
    <w:p>
      <w:pPr>
        <w:ind w:left="340"/>
      </w:pPr>
      <w:r>
        <w:t>Use the trace in section 4: trigger → parallel capture (ThreadPool, bounded wait) → per-camera validate/preprocess/inference/postprocess (skip inference on invalid frame) → aggregate using strict precedence → atomic JSON report + console summary.</w:t>
      </w:r>
    </w:p>
    <w:p>
      <w:r>
        <w:rPr>
          <w:b/>
        </w:rPr>
        <w:t>Q2. What happens if a camera disconnects mid-cycle?</w:t>
      </w:r>
    </w:p>
    <w:p>
      <w:pPr>
        <w:ind w:left="340"/>
      </w:pPr>
      <w:r>
        <w:t>simulate_disconnect raises ConnectionError in capture; caught in attempt_for; bounded retry; if still failing → CameraCaptureStatus.FAILED; aggregator returns ERROR.</w:t>
      </w:r>
    </w:p>
    <w:p>
      <w:r>
        <w:rPr>
          <w:b/>
        </w:rPr>
        <w:t>Q3. What if a camera hangs forever?</w:t>
      </w:r>
    </w:p>
    <w:p>
      <w:pPr>
        <w:ind w:left="340"/>
      </w:pPr>
      <w:r>
        <w:t>fut.result(timeout=per_camera_capture_deadline_seconds) — TimeoutError → status TIMEOUT → ERROR. The station never blocks.</w:t>
      </w:r>
    </w:p>
    <w:p>
      <w:r>
        <w:rPr>
          <w:b/>
        </w:rPr>
        <w:t>Q4. Why not async?</w:t>
      </w:r>
    </w:p>
    <w:p>
      <w:pPr>
        <w:ind w:left="340"/>
      </w:pPr>
      <w:r>
        <w:t>Camera SDKs are typically synchronous and not asyncio-friendly. Threads with result(timeout=…) give the same bounded-wait guarantee with less ceremony.</w:t>
      </w:r>
    </w:p>
    <w:p>
      <w:r>
        <w:rPr>
          <w:b/>
        </w:rPr>
        <w:t>Q5. How would you scale to 50 stations across the plant?</w:t>
      </w:r>
    </w:p>
    <w:p>
      <w:pPr>
        <w:ind w:left="340"/>
      </w:pPr>
      <w:r>
        <w:t>Now a queue makes sense — at the plant aggregation layer, not inside a station. Each station still runs sequentially and fails safe; the queue carries reports and metrics to a central MES/dashboard. Reasons: per-station independence, no single point of failure, backpressure decoupling.</w:t>
      </w:r>
    </w:p>
    <w:p>
      <w:r>
        <w:rPr>
          <w:b/>
        </w:rPr>
        <w:t>Q6. How do you debug a single cycle three days later?</w:t>
      </w:r>
    </w:p>
    <w:p>
      <w:pPr>
        <w:ind w:left="340"/>
      </w:pPr>
      <w:r>
        <w:t>JSON report has cycle_id, part_id, lifecycle (timestamps per stage), per-camera defects, confidence, quality flags, error reasons, SLA violations. JSON-line logs are filterable by cycle_id. End-to-end traceability.</w:t>
      </w:r>
    </w:p>
    <w:p>
      <w:r>
        <w:rPr>
          <w:b/>
        </w:rPr>
        <w:t>Q7. What's the worst bug that could hide in this system?</w:t>
      </w:r>
    </w:p>
    <w:p>
      <w:pPr>
        <w:ind w:left="340"/>
      </w:pPr>
      <w:r>
        <w:t>A bug in aggregator.aggregate that silently weakens a fail rule. That's why the precedence is monotonic and test_aggregation.py tests every leg.</w:t>
      </w:r>
    </w:p>
    <w:p>
      <w:r>
        <w:rPr>
          <w:b/>
        </w:rPr>
        <w:t>Q8. What's mocked, and what would change in production?</w:t>
      </w:r>
    </w:p>
    <w:p>
      <w:pPr>
        <w:ind w:left="340"/>
      </w:pPr>
      <w:r>
        <w:t>Cameras (replace with GenICam / Basler / vendor SDK), inference (ONNX/TensorRT model), random delays (real hardware latency). Architecture stays the same.</w:t>
      </w:r>
    </w:p>
    <w:p>
      <w:r>
        <w:rPr>
          <w:b/>
        </w:rPr>
        <w:t>Q9. What if two cycles arrive close together?</w:t>
      </w:r>
    </w:p>
    <w:p>
      <w:pPr>
        <w:ind w:left="340"/>
      </w:pPr>
      <w:r>
        <w:t>Out of scope by design; one trigger → one cycle → done → next. Upstream (PLC/IO) is responsible for not double-firing. Could add duplicate part_id detection as an extra safety net (mentioned in the README's 'stronger matching' section).</w:t>
      </w:r>
    </w:p>
    <w:p>
      <w:r>
        <w:rPr>
          <w:b/>
        </w:rPr>
        <w:t>Q10. Where is the test for the recovery path?</w:t>
      </w:r>
    </w:p>
    <w:p>
      <w:pPr>
        <w:ind w:left="340"/>
      </w:pPr>
      <w:r>
        <w:t>tests/test_recovery_and_failures.py::test_capture_recovers_after_transient_fault.</w:t>
      </w:r>
    </w:p>
    <w:p>
      <w:pPr>
        <w:pStyle w:val="Heading1"/>
      </w:pPr>
      <w:r>
        <w:t>10. What you would improve in production (your closing slide)</w:t>
      </w:r>
    </w:p>
    <w:p>
      <w:pPr>
        <w:pStyle w:val="ListBullet"/>
      </w:pPr>
      <w:r>
        <w:t>Real camera SDK integration (GenICam, Basler Pylon, vendor APIs) with hardware-trigger sync.</w:t>
      </w:r>
    </w:p>
    <w:p>
      <w:pPr>
        <w:pStyle w:val="ListBullet"/>
      </w:pPr>
      <w:r>
        <w:t>Real ML model served via ONNX Runtime or TensorRT, with model versioning in the report.</w:t>
      </w:r>
    </w:p>
    <w:p>
      <w:pPr>
        <w:pStyle w:val="ListBullet"/>
      </w:pPr>
      <w:r>
        <w:t>Hardware health monitoring — temperature, lens dirt, illumination drift, periodic golden-part checks.</w:t>
      </w:r>
    </w:p>
    <w:p>
      <w:pPr>
        <w:pStyle w:val="ListBullet"/>
      </w:pPr>
      <w:r>
        <w:t>Operator UI / dashboard — live status, last N reports, drill-down.</w:t>
      </w:r>
    </w:p>
    <w:p>
      <w:pPr>
        <w:pStyle w:val="ListBullet"/>
      </w:pPr>
      <w:r>
        <w:t>Persistent storage / MES integration — write (part_id, cycle_id, result, time, lot_id, station_id, recipe_id) to DB or directly to MES.</w:t>
      </w:r>
    </w:p>
    <w:p>
      <w:pPr>
        <w:pStyle w:val="ListBullet"/>
      </w:pPr>
      <w:r>
        <w:t>Multi-station scaling — now a plant-level queue (Kafka/RabbitMQ) makes sense for fan-in to the dashboard; stations remain autonomous.</w:t>
      </w:r>
    </w:p>
    <w:p>
      <w:pPr>
        <w:pStyle w:val="ListBullet"/>
      </w:pPr>
      <w:r>
        <w:t>Duplicate part_id detection for stronger traceability.</w:t>
      </w:r>
    </w:p>
    <w:p>
      <w:pPr>
        <w:pStyle w:val="ListBullet"/>
      </w:pPr>
      <w:r>
        <w:t>Drift / SPC monitoring — track confidence and defect-rate trends.</w:t>
      </w:r>
    </w:p>
    <w:p>
      <w:pPr>
        <w:pStyle w:val="ListBullet"/>
      </w:pPr>
      <w:r>
        <w:t>Configurable per-SKU recipes loaded by recipe_id.</w:t>
      </w:r>
    </w:p>
    <w:p>
      <w:pPr>
        <w:pStyle w:val="ListBullet"/>
      </w:pPr>
      <w:r>
        <w:t>Schema-versioned reports so downstream consumers can evolve safely.</w:t>
      </w:r>
    </w:p>
    <w:p>
      <w:pPr>
        <w:pStyle w:val="Heading1"/>
      </w:pPr>
      <w:r>
        <w:t>11. Five things to do tonight before you sleep</w:t>
      </w:r>
    </w:p>
    <w:p>
      <w:pPr>
        <w:pStyle w:val="ListNumber"/>
      </w:pPr>
      <w:r>
        <w:rPr>
          <w:b/>
        </w:rPr>
        <w:t xml:space="preserve">Run it and watch the output. </w:t>
      </w:r>
      <w:r>
        <w:t>cd inspection_system &amp;&amp; python src/main.py, then python -m pytest tests -q. Be able to point at any line of output and explain it.</w:t>
      </w:r>
    </w:p>
    <w:p>
      <w:pPr>
        <w:pStyle w:val="ListNumber"/>
      </w:pPr>
      <w:r>
        <w:rPr>
          <w:b/>
        </w:rPr>
        <w:t xml:space="preserve">Read aggregator.py end-to-end three times. </w:t>
      </w:r>
      <w:r>
        <w:t>That file is the brain. Memorize the precedence ladder.</w:t>
      </w:r>
    </w:p>
    <w:p>
      <w:pPr>
        <w:pStyle w:val="ListNumber"/>
      </w:pPr>
      <w:r>
        <w:rPr>
          <w:b/>
        </w:rPr>
        <w:t xml:space="preserve">Trace cycle 2 (FAIL) and cycle 7 (recovery) on paper. </w:t>
      </w:r>
      <w:r>
        <w:t>If you can do these without looking, you can answer almost any flow question.</w:t>
      </w:r>
    </w:p>
    <w:p>
      <w:pPr>
        <w:pStyle w:val="ListNumber"/>
      </w:pPr>
      <w:r>
        <w:rPr>
          <w:b/>
        </w:rPr>
        <w:t xml:space="preserve">Re-read the README's 'What I Would Improve' section </w:t>
      </w:r>
      <w:r>
        <w:t>so the closing pitch is fluent.</w:t>
      </w:r>
    </w:p>
    <w:p>
      <w:pPr>
        <w:pStyle w:val="ListNumber"/>
      </w:pPr>
      <w:r>
        <w:rPr>
          <w:b/>
        </w:rPr>
        <w:t xml:space="preserve">Practice the 30-second pitch out loud three times. </w:t>
      </w:r>
      <w:r>
        <w:t>It's the first thing they'll ask.</w:t>
      </w:r>
    </w:p>
    <w:p>
      <w:pPr>
        <w:pStyle w:val="Heading1"/>
      </w:pPr>
      <w:r>
        <w:t>12. Quick command reference</w:t>
      </w:r>
    </w:p>
    <w:p>
      <w:r>
        <w:rPr>
          <w:i/>
          <w:color w:val="555555"/>
          <w:sz w:val="18"/>
        </w:rPr>
        <w:t>From the project root.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cd inspection_system</w:t>
              <w:br/>
              <w:t>python -m pip install -r requirements.txt</w:t>
              <w:br/>
              <w:t>python src/main.py            # run 10 cycles, write reports/, print metrics</w:t>
              <w:br/>
              <w:t>python -m pytest tests -q     # run all tests</w:t>
            </w:r>
          </w:p>
        </w:tc>
      </w:tr>
    </w:tbl>
    <w:p>
      <w:pPr>
        <w:pStyle w:val="Heading1"/>
      </w:pPr>
      <w:r>
        <w:t>13. One-page cheat sheet (cut-out)</w:t>
      </w:r>
    </w:p>
    <w:p>
      <w:r>
        <w:rPr>
          <w:b/>
          <w:i w:val="0"/>
        </w:rPr>
        <w:t>Core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Trigger → Parallel Capture (2 cams, ThreadPoolExecutor)</w:t>
              <w:br/>
              <w:t xml:space="preserve">       → Per-camera: validate → preprocess → inference → postprocess</w:t>
              <w:br/>
              <w:t xml:space="preserve">       → Aggregate (strict precedence)</w:t>
              <w:br/>
              <w:t xml:space="preserve">       → JSON report (atomic) + console summary</w:t>
            </w:r>
          </w:p>
        </w:tc>
      </w:tr>
    </w:tbl>
    <w:p>
      <w:r>
        <w:rPr>
          <w:b/>
          <w:i w:val="0"/>
        </w:rPr>
        <w:t>Aggregation precedence (top wins)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1. Missing / failed capture        → ERROR</w:t>
              <w:br/>
              <w:t>2. Invalid frame                   → REVIEW_REQUIRED</w:t>
              <w:br/>
              <w:t>3. Low confidence                  → REVIEW_REQUIRED</w:t>
              <w:br/>
              <w:t>4. CRITICAL or HIGH defect         → FAIL</w:t>
              <w:br/>
              <w:t>5. LOW or MEDIUM defect            → REVIEW_REQUIRED</w:t>
              <w:br/>
              <w:t>6. All cameras OK, no defects      → PASS</w:t>
            </w:r>
          </w:p>
        </w:tc>
      </w:tr>
    </w:tbl>
    <w:p>
      <w:r>
        <w:rPr>
          <w:b/>
          <w:i w:val="0"/>
        </w:rPr>
        <w:t>Bounded waits</w:t>
      </w:r>
    </w:p>
    <w:p>
      <w:pPr>
        <w:pStyle w:val="ListBullet"/>
      </w:pPr>
      <w:r>
        <w:t>per_camera_capture_deadline_seconds = 3.0  (future.result timeout)</w:t>
      </w:r>
    </w:p>
    <w:p>
      <w:pPr>
        <w:pStyle w:val="ListBullet"/>
      </w:pPr>
      <w:r>
        <w:t>capture_max_attempts = 2  (one retry max)</w:t>
      </w:r>
    </w:p>
    <w:p>
      <w:pPr>
        <w:pStyle w:val="ListBullet"/>
      </w:pPr>
      <w:r>
        <w:t>max_cycle_seconds = 1.0  (advisory SLA)</w:t>
      </w:r>
    </w:p>
    <w:p>
      <w:r>
        <w:rPr>
          <w:b/>
          <w:i w:val="0"/>
        </w:rPr>
        <w:t>Three sentences to win the interview</w:t>
      </w:r>
    </w:p>
    <w:p>
      <w:pPr>
        <w:pStyle w:val="ListBullet"/>
      </w:pPr>
      <w:r>
        <w:t>'In manufacturing, a wrong PASS is worse than a wrong FAIL — the system is fail-safe by construction.'</w:t>
      </w:r>
    </w:p>
    <w:p>
      <w:pPr>
        <w:pStyle w:val="ListBullet"/>
      </w:pPr>
      <w:r>
        <w:t>'Parallelism is allowed only where physics demands it: two cameras imaging the same part at the same instant. Cycles themselves are sequential.'</w:t>
      </w:r>
    </w:p>
    <w:p>
      <w:pPr>
        <w:pStyle w:val="ListBullet"/>
      </w:pPr>
      <w:r>
        <w:t>'Queues, microservices, and cloud are intentionally absent at the station level — they become relevant at the plant level when you fan in many stations.'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